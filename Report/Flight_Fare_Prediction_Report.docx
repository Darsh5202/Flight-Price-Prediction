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Flight Fare Prediction Project Report</w:t>
      </w:r>
    </w:p>
    <w:p>
      <w:pPr>
        <w:pStyle w:val="Heading2"/>
      </w:pPr>
      <w:r>
        <w:t>Project Overview</w:t>
      </w:r>
    </w:p>
    <w:p>
      <w:r>
        <w:t>This report presents a Machine Learning project for predicting airline ticket prices using historical flight booking data. The project demonstrates the complete data science workflow including data preprocessing, exploratory data analysis (EDA), feature engineering, model building, and evaluation.</w:t>
      </w:r>
    </w:p>
    <w:p>
      <w:pPr>
        <w:pStyle w:val="Heading2"/>
      </w:pPr>
      <w:r>
        <w:t>Objectives</w:t>
      </w:r>
    </w:p>
    <w:p>
      <w:pPr>
        <w:pStyle w:val="ListBullet"/>
      </w:pPr>
      <w:r>
        <w:t>Understand the flight fare dataset.</w:t>
      </w:r>
    </w:p>
    <w:p>
      <w:pPr>
        <w:pStyle w:val="ListBullet"/>
      </w:pPr>
      <w:r>
        <w:t>Perform data cleaning and preprocessing.</w:t>
      </w:r>
    </w:p>
    <w:p>
      <w:pPr>
        <w:pStyle w:val="ListBullet"/>
      </w:pPr>
      <w:r>
        <w:t>Handle missing values and duplicates.</w:t>
      </w:r>
    </w:p>
    <w:p>
      <w:pPr>
        <w:pStyle w:val="ListBullet"/>
      </w:pPr>
      <w:r>
        <w:t>Extract useful date and time features.</w:t>
      </w:r>
    </w:p>
    <w:p>
      <w:pPr>
        <w:pStyle w:val="ListBullet"/>
      </w:pPr>
      <w:r>
        <w:t>Train regression models to predict flight fares.</w:t>
      </w:r>
    </w:p>
    <w:p>
      <w:pPr>
        <w:pStyle w:val="ListBullet"/>
      </w:pPr>
      <w:r>
        <w:t>Evaluate model performance and select the best model.</w:t>
      </w:r>
    </w:p>
    <w:p>
      <w:pPr>
        <w:pStyle w:val="Heading2"/>
      </w:pPr>
      <w:r>
        <w:t>Dataset Description</w:t>
      </w:r>
    </w:p>
    <w:p>
      <w:r>
        <w:t>The dataset contains airline booking information such as airline name, source, destination, journey date, departure time, arrival time, duration, number of stops, and ticket price.</w:t>
      </w:r>
    </w:p>
    <w:p>
      <w:pPr>
        <w:pStyle w:val="Heading2"/>
      </w:pPr>
      <w:r>
        <w:t>Technologies Used</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Heading2"/>
      </w:pPr>
      <w:r>
        <w:t>Data Preprocessing</w:t>
      </w:r>
    </w:p>
    <w:p>
      <w:pPr>
        <w:pStyle w:val="ListBullet"/>
      </w:pPr>
      <w:r>
        <w:t>Loaded and inspected the dataset.</w:t>
      </w:r>
    </w:p>
    <w:p>
      <w:pPr>
        <w:pStyle w:val="ListBullet"/>
      </w:pPr>
      <w:r>
        <w:t>Handled missing values.</w:t>
      </w:r>
    </w:p>
    <w:p>
      <w:pPr>
        <w:pStyle w:val="ListBullet"/>
      </w:pPr>
      <w:r>
        <w:t>Removed duplicate records.</w:t>
      </w:r>
    </w:p>
    <w:p>
      <w:pPr>
        <w:pStyle w:val="ListBullet"/>
      </w:pPr>
      <w:r>
        <w:t>Converted journey date into useful numerical features.</w:t>
      </w:r>
    </w:p>
    <w:p>
      <w:pPr>
        <w:pStyle w:val="ListBullet"/>
      </w:pPr>
      <w:r>
        <w:t>Extracted departure and arrival time features.</w:t>
      </w:r>
    </w:p>
    <w:p>
      <w:pPr>
        <w:pStyle w:val="ListBullet"/>
      </w:pPr>
      <w:r>
        <w:t>Converted duration into numerical format.</w:t>
      </w:r>
    </w:p>
    <w:p>
      <w:pPr>
        <w:pStyle w:val="ListBullet"/>
      </w:pPr>
      <w:r>
        <w:t>Encoded categorical variables.</w:t>
      </w:r>
    </w:p>
    <w:p>
      <w:pPr>
        <w:pStyle w:val="ListBullet"/>
      </w:pPr>
      <w:r>
        <w:t>Prepared the dataset for machine learning.</w:t>
      </w:r>
    </w:p>
    <w:p>
      <w:pPr>
        <w:pStyle w:val="Heading2"/>
      </w:pPr>
      <w:r>
        <w:t>Exploratory Data Analysis (EDA)</w:t>
      </w:r>
    </w:p>
    <w:p>
      <w:pPr>
        <w:pStyle w:val="ListBullet"/>
      </w:pPr>
      <w:r>
        <w:t>Dataset overview and statistical summary.</w:t>
      </w:r>
    </w:p>
    <w:p>
      <w:pPr>
        <w:pStyle w:val="ListBullet"/>
      </w:pPr>
      <w:r>
        <w:t>Missing value analysis.</w:t>
      </w:r>
    </w:p>
    <w:p>
      <w:pPr>
        <w:pStyle w:val="ListBullet"/>
      </w:pPr>
      <w:r>
        <w:t>Airline-wise fare distribution.</w:t>
      </w:r>
    </w:p>
    <w:p>
      <w:pPr>
        <w:pStyle w:val="ListBullet"/>
      </w:pPr>
      <w:r>
        <w:t>Source and destination analysis.</w:t>
      </w:r>
    </w:p>
    <w:p>
      <w:pPr>
        <w:pStyle w:val="ListBullet"/>
      </w:pPr>
      <w:r>
        <w:t>Journey date analysis.</w:t>
      </w:r>
    </w:p>
    <w:p>
      <w:pPr>
        <w:pStyle w:val="ListBullet"/>
      </w:pPr>
      <w:r>
        <w:t>Price distribution.</w:t>
      </w:r>
    </w:p>
    <w:p>
      <w:pPr>
        <w:pStyle w:val="ListBullet"/>
      </w:pPr>
      <w:r>
        <w:t>Correlation analysis.</w:t>
      </w:r>
    </w:p>
    <w:p>
      <w:pPr>
        <w:pStyle w:val="ListBullet"/>
      </w:pPr>
      <w:r>
        <w:t>Visualizations for important features.</w:t>
      </w:r>
    </w:p>
    <w:p>
      <w:pPr>
        <w:pStyle w:val="Heading2"/>
      </w:pPr>
      <w:r>
        <w:t>Machine Learning Models</w:t>
      </w:r>
    </w:p>
    <w:p>
      <w:pPr>
        <w:pStyle w:val="ListBullet"/>
      </w:pPr>
      <w:r>
        <w:t>Linear Regression</w:t>
      </w:r>
    </w:p>
    <w:p>
      <w:pPr>
        <w:pStyle w:val="ListBullet"/>
      </w:pPr>
      <w:r>
        <w:t>Decision Tree Regressor</w:t>
      </w:r>
    </w:p>
    <w:p>
      <w:pPr>
        <w:pStyle w:val="ListBullet"/>
      </w:pPr>
      <w:r>
        <w:t>Random Forest Regressor</w:t>
      </w:r>
    </w:p>
    <w:p>
      <w:pPr>
        <w:pStyle w:val="ListBullet"/>
      </w:pPr>
      <w:r>
        <w:t>XGBoost Regressor (if implemented)</w:t>
      </w:r>
    </w:p>
    <w:p>
      <w:pPr>
        <w:pStyle w:val="Heading2"/>
      </w:pPr>
      <w:r>
        <w:t>Evaluation Metrics</w:t>
      </w:r>
    </w:p>
    <w:p>
      <w:pPr>
        <w:pStyle w:val="ListBullet"/>
      </w:pPr>
      <w:r>
        <w:t>R² Score</w:t>
      </w:r>
    </w:p>
    <w:p>
      <w:pPr>
        <w:pStyle w:val="ListBullet"/>
      </w:pPr>
      <w:r>
        <w:t>Mean Absolute Error (MAE)</w:t>
      </w:r>
    </w:p>
    <w:p>
      <w:pPr>
        <w:pStyle w:val="ListBullet"/>
      </w:pPr>
      <w:r>
        <w:t>Mean Squared Error (MSE)</w:t>
      </w:r>
    </w:p>
    <w:p>
      <w:pPr>
        <w:pStyle w:val="ListBullet"/>
      </w:pPr>
      <w:r>
        <w:t>Root Mean Squared Error (RMSE)</w:t>
      </w:r>
    </w:p>
    <w:p>
      <w:pPr>
        <w:pStyle w:val="Heading2"/>
      </w:pPr>
      <w:r>
        <w:t>Project Workflow</w:t>
      </w:r>
    </w:p>
    <w:p>
      <w:pPr>
        <w:pStyle w:val="ListBullet"/>
      </w:pPr>
      <w:r>
        <w:t>Import Libraries</w:t>
      </w:r>
    </w:p>
    <w:p>
      <w:pPr>
        <w:pStyle w:val="ListBullet"/>
      </w:pPr>
      <w:r>
        <w:t>Load Dataset</w:t>
      </w:r>
    </w:p>
    <w:p>
      <w:pPr>
        <w:pStyle w:val="ListBullet"/>
      </w:pPr>
      <w:r>
        <w:t>Data Cleaning</w:t>
      </w:r>
    </w:p>
    <w:p>
      <w:pPr>
        <w:pStyle w:val="ListBullet"/>
      </w:pPr>
      <w:r>
        <w:t>EDA</w:t>
      </w:r>
    </w:p>
    <w:p>
      <w:pPr>
        <w:pStyle w:val="ListBullet"/>
      </w:pPr>
      <w:r>
        <w:t>Feature Engineering</w:t>
      </w:r>
    </w:p>
    <w:p>
      <w:pPr>
        <w:pStyle w:val="ListBullet"/>
      </w:pPr>
      <w:r>
        <w:t>Data Preprocessing</w:t>
      </w:r>
    </w:p>
    <w:p>
      <w:pPr>
        <w:pStyle w:val="ListBullet"/>
      </w:pPr>
      <w:r>
        <w:t>Train-Test Split</w:t>
      </w:r>
    </w:p>
    <w:p>
      <w:pPr>
        <w:pStyle w:val="ListBullet"/>
      </w:pPr>
      <w:r>
        <w:t>Model Training</w:t>
      </w:r>
    </w:p>
    <w:p>
      <w:pPr>
        <w:pStyle w:val="ListBullet"/>
      </w:pPr>
      <w:r>
        <w:t>Model Evaluation</w:t>
      </w:r>
    </w:p>
    <w:p>
      <w:pPr>
        <w:pStyle w:val="ListBullet"/>
      </w:pPr>
      <w:r>
        <w:t>Model Comparison</w:t>
      </w:r>
    </w:p>
    <w:p>
      <w:pPr>
        <w:pStyle w:val="ListBullet"/>
      </w:pPr>
      <w:r>
        <w:t>Best Model Selection</w:t>
      </w:r>
    </w:p>
    <w:p>
      <w:pPr>
        <w:pStyle w:val="ListBullet"/>
      </w:pPr>
      <w:r>
        <w:t>Conclusion</w:t>
      </w:r>
    </w:p>
    <w:p>
      <w:pPr>
        <w:pStyle w:val="Heading2"/>
      </w:pPr>
      <w:r>
        <w:t>Results</w:t>
      </w:r>
    </w:p>
    <w:p>
      <w:pPr>
        <w:pStyle w:val="ListBullet"/>
      </w:pPr>
      <w:r>
        <w:t>Successfully cleaned and preprocessed the dataset.</w:t>
      </w:r>
    </w:p>
    <w:p>
      <w:pPr>
        <w:pStyle w:val="ListBullet"/>
      </w:pPr>
      <w:r>
        <w:t>Extracted meaningful features from date and time columns.</w:t>
      </w:r>
    </w:p>
    <w:p>
      <w:pPr>
        <w:pStyle w:val="ListBullet"/>
      </w:pPr>
      <w:r>
        <w:t>Built and evaluated multiple regression models.</w:t>
      </w:r>
    </w:p>
    <w:p>
      <w:pPr>
        <w:pStyle w:val="ListBullet"/>
      </w:pPr>
      <w:r>
        <w:t>Compared models using standard regression metrics.</w:t>
      </w:r>
    </w:p>
    <w:p>
      <w:pPr>
        <w:pStyle w:val="ListBullet"/>
      </w:pPr>
      <w:r>
        <w:t>Selected the best-performing model for predicting flight fares.</w:t>
      </w:r>
    </w:p>
    <w:p>
      <w:pPr>
        <w:pStyle w:val="Heading2"/>
      </w:pPr>
      <w:r>
        <w:t>Challenges</w:t>
      </w:r>
    </w:p>
    <w:p>
      <w:pPr>
        <w:pStyle w:val="ListBullet"/>
      </w:pPr>
      <w:r>
        <w:t>Handling missing values.</w:t>
      </w:r>
    </w:p>
    <w:p>
      <w:pPr>
        <w:pStyle w:val="ListBullet"/>
      </w:pPr>
      <w:r>
        <w:t>Feature extraction from time columns.</w:t>
      </w:r>
    </w:p>
    <w:p>
      <w:pPr>
        <w:pStyle w:val="ListBullet"/>
      </w:pPr>
      <w:r>
        <w:t>Encoding categorical features.</w:t>
      </w:r>
    </w:p>
    <w:p>
      <w:pPr>
        <w:pStyle w:val="ListBullet"/>
      </w:pPr>
      <w:r>
        <w:t>Reducing overfitting.</w:t>
      </w:r>
    </w:p>
    <w:p>
      <w:pPr>
        <w:pStyle w:val="ListBullet"/>
      </w:pPr>
      <w:r>
        <w:t>Improving prediction accuracy.</w:t>
      </w:r>
    </w:p>
    <w:p>
      <w:pPr>
        <w:pStyle w:val="Heading2"/>
      </w:pPr>
      <w:r>
        <w:t>Future Scope</w:t>
      </w:r>
    </w:p>
    <w:p>
      <w:pPr>
        <w:pStyle w:val="ListBullet"/>
      </w:pPr>
      <w:r>
        <w:t>Hyperparameter tuning.</w:t>
      </w:r>
    </w:p>
    <w:p>
      <w:pPr>
        <w:pStyle w:val="ListBullet"/>
      </w:pPr>
      <w:r>
        <w:t>Deploy using Flask, FastAPI, or Streamlit.</w:t>
      </w:r>
    </w:p>
    <w:p>
      <w:pPr>
        <w:pStyle w:val="ListBullet"/>
      </w:pPr>
      <w:r>
        <w:t>Use real-time flight pricing APIs.</w:t>
      </w:r>
    </w:p>
    <w:p>
      <w:pPr>
        <w:pStyle w:val="ListBullet"/>
      </w:pPr>
      <w:r>
        <w:t>Experiment with advanced ensemble models.</w:t>
      </w:r>
    </w:p>
    <w:p>
      <w:pPr>
        <w:pStyle w:val="ListBullet"/>
      </w:pPr>
      <w:r>
        <w:t>Build a web application for fare prediction.</w:t>
      </w:r>
    </w:p>
    <w:p>
      <w:pPr>
        <w:pStyle w:val="Heading2"/>
      </w:pPr>
      <w:r>
        <w:t>Conclusion</w:t>
      </w:r>
    </w:p>
    <w:p>
      <w:r>
        <w:t>The Flight Fare Prediction project demonstrates an end-to-end machine learning pipeline for predicting airline ticket prices. It highlights practical applications of data preprocessing, EDA, feature engineering, regression modeling, and model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